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color w:val="8B1A1A"/>
          <w:sz w:val="56"/>
        </w:rPr>
        <w:t>前詹·印象</w:t>
      </w:r>
    </w:p>
    <w:p>
      <w:pPr>
        <w:jc w:val="center"/>
      </w:pPr>
      <w:r>
        <w:rPr>
          <w:rFonts w:ascii="Microsoft YaHei" w:hAnsi="Microsoft YaHei" w:eastAsia="Microsoft YaHei"/>
          <w:color w:val="C9A96E"/>
          <w:sz w:val="32"/>
        </w:rPr>
        <w:t>滨海小镇 · 渔乡风情</w:t>
      </w:r>
    </w:p>
    <w:p>
      <w:pPr>
        <w:jc w:val="center"/>
      </w:pPr>
      <w:r>
        <w:rPr>
          <w:color w:val="646464"/>
          <w:sz w:val="22"/>
        </w:rPr>
        <w:t>惠来县前詹镇文化旅游介绍网站内容文档</w:t>
      </w:r>
    </w:p>
    <w:p/>
    <w:p>
      <w:pPr>
        <w:jc w:val="center"/>
      </w:pPr>
      <w:r>
        <w:rPr>
          <w:color w:val="C9A96E"/>
          <w:sz w:val="16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Microsoft YaHei" w:hAnsi="Microsoft YaHei" w:eastAsia="Microsoft YaHei"/>
          <w:color w:val="8B1A1A"/>
        </w:rPr>
        <w:t>一、网站概述</w:t>
      </w:r>
    </w:p>
    <w:p>
      <w:r>
        <w:t>《前詹·印象》是一个以惠来县前詹镇为主题的文化旅游介绍网站，通过精美的视觉设计和丰富的内容介绍，向游客全面展示前詹镇的滨海风光、历史文化、特色景点与美食文化。网站采用原生 HTML5 + CSS3 + JavaScript 构建，响应式设计适配桌面与移动端。整体设计采用暖色调朱红与金色配色，契合中式传统美学，搭配沉浸式全屏 Hero 视觉与滚动动画。</w:t>
      </w:r>
    </w:p>
    <w:p>
      <w:r>
        <w:t>网站共包含四个页面：</w:t>
      </w:r>
    </w:p>
    <w:p>
      <w:pPr>
        <w:pStyle w:val="ListBullet"/>
      </w:pPr>
      <w:r>
        <w:rPr>
          <w:b/>
        </w:rPr>
        <w:t>首页：</w:t>
      </w:r>
      <w:r>
        <w:t>全屏 Hero 主视觉、6 大特色卡片展示、8 项文化印记、历史年表</w:t>
      </w:r>
    </w:p>
    <w:p>
      <w:pPr>
        <w:pStyle w:val="ListBullet"/>
      </w:pPr>
      <w:r>
        <w:rPr>
          <w:b/>
        </w:rPr>
        <w:t>历史沿革：</w:t>
      </w:r>
      <w:r>
        <w:t>前詹镇的起源与发展，从古代潮汕先民到新时代乡村振兴</w:t>
      </w:r>
    </w:p>
    <w:p>
      <w:pPr>
        <w:pStyle w:val="ListBullet"/>
      </w:pPr>
      <w:r>
        <w:rPr>
          <w:b/>
        </w:rPr>
        <w:t>景点风光：</w:t>
      </w:r>
      <w:r>
        <w:t>滨荷湾、铭湖岩、榕石生态园、仙妈古庙海滩、鲍鱼养殖基地五大景点聚焦展示</w:t>
      </w:r>
    </w:p>
    <w:p>
      <w:pPr>
        <w:pStyle w:val="ListBullet"/>
      </w:pPr>
      <w:r>
        <w:rPr>
          <w:b/>
        </w:rPr>
        <w:t>美食文化：</w:t>
      </w:r>
      <w:r>
        <w:t>8 道招牌美食精选、潮汕工夫茶文化、从早到晚的美食地图路线</w:t>
      </w:r>
    </w:p>
    <w:p>
      <w:pPr>
        <w:pStyle w:val="Heading1"/>
      </w:pPr>
      <w:r>
        <w:rPr>
          <w:rFonts w:ascii="Microsoft YaHei" w:hAnsi="Microsoft YaHei" w:eastAsia="Microsoft YaHei"/>
          <w:color w:val="8B1A1A"/>
        </w:rPr>
        <w:t>二、五大景点详介</w:t>
      </w:r>
    </w:p>
    <w:p>
      <w:pPr>
        <w:pStyle w:val="Heading2"/>
      </w:pPr>
      <w:r>
        <w:t>1. 滨荷湾旅游景区</w:t>
      </w:r>
    </w:p>
    <w:p>
      <w:r>
        <w:t>滨荷湾是前詹镇最负盛名的滨海旅游景区。海湾蜿蜒、海水清澈，岸边大片荷花池在夏季盛开时美不胜收。"滨荷湾"之名由此而来。景区建有观海栈道、休闲凉亭和滨海浴场，漫步栈道可同时欣赏南海碧波与荷香花海。</w:t>
      </w:r>
    </w:p>
    <w:p>
      <w:r>
        <w:t>特色体验：海湾观光、荷花观赏、观海栈道漫步、滨海浴场</w:t>
      </w:r>
    </w:p>
    <w:p>
      <w:pPr>
        <w:pStyle w:val="Heading2"/>
      </w:pPr>
      <w:r>
        <w:t>2. 铭湖岩</w:t>
      </w:r>
    </w:p>
    <w:p>
      <w:r>
        <w:t>前詹自然奇观。巨大岩石屹立湖畔，岩壁有古人留下的摩崖石刻，得名"铭湖"——岩石铭记湖水的千年相伴。登岩顶可俯瞰湖光山色与海岸线，清晨黄昏光影变幻尤为动人，是摄影和户外运动爱好者的天堂。</w:t>
      </w:r>
    </w:p>
    <w:p>
      <w:r>
        <w:t>特色体验：奇石观赏、登高望远、石刻文化探访、湖光山色摄影</w:t>
      </w:r>
    </w:p>
    <w:p>
      <w:pPr>
        <w:pStyle w:val="Heading2"/>
      </w:pPr>
      <w:r>
        <w:t>3. 榕石生态园</w:t>
      </w:r>
    </w:p>
    <w:p>
      <w:r>
        <w:t>集生态保护、农业观光和休闲娱乐于一体的综合性景区。园内百年古榕参天蔽日，奇石散布、形态各异。设有农业采摘区、亲子乐园和野餐休闲区，是家庭出游和团队活动的理想去处。</w:t>
      </w:r>
    </w:p>
    <w:p>
      <w:r>
        <w:t>特色体验：古榕观赏、奇石探秘、生态采摘、林间休闲漫步</w:t>
      </w:r>
    </w:p>
    <w:p>
      <w:pPr>
        <w:pStyle w:val="Heading2"/>
      </w:pPr>
      <w:r>
        <w:t>4. 仙妈古庙海滩</w:t>
      </w:r>
    </w:p>
    <w:p>
      <w:r>
        <w:t>前詹最具人文气息的景点。古庙矗立海边，供奉海上守护神"仙妈"（妈祖）。庙前沙滩细腻海水清澈，是天然滨海浴场。可沙滩漫步、拾贝戏水、入庙祈福。每逢妈祖诞辰等传统节日，举行盛大祭祀和巡游庆典，是体验潮汕海洋民俗文化的窗口。</w:t>
      </w:r>
    </w:p>
    <w:p>
      <w:r>
        <w:t>特色体验：古庙朝拜、海滩休闲、祈福许愿、海上日出观赏</w:t>
      </w:r>
    </w:p>
    <w:p>
      <w:pPr>
        <w:pStyle w:val="Heading2"/>
      </w:pPr>
      <w:r>
        <w:t>5. 前詹鲍鱼养殖基地</w:t>
      </w:r>
    </w:p>
    <w:p>
      <w:r>
        <w:t>惠来县重要的海水养殖示范基地，利用前詹优质海水资源，采用现代化技术培育优质鲍鱼远销海内外。基地对外开放参观，可近距离了解鲍鱼从育苗到养殖的全过程并现场品尝新鲜鲍鱼，兼具美食之旅与海洋渔业文化科普体验。</w:t>
      </w:r>
    </w:p>
    <w:p>
      <w:r>
        <w:t>特色体验：鲍鱼养殖参观、海鲜现场品尝、海产科普学习、渔家生活体验</w:t>
      </w:r>
    </w:p>
    <w:p>
      <w:pPr>
        <w:pStyle w:val="Heading1"/>
      </w:pPr>
      <w:r>
        <w:rPr>
          <w:rFonts w:ascii="Microsoft YaHei" w:hAnsi="Microsoft YaHei" w:eastAsia="Microsoft YaHei"/>
          <w:color w:val="8B1A1A"/>
        </w:rPr>
        <w:t>三、美食文化</w:t>
      </w:r>
    </w:p>
    <w:p>
      <w:r>
        <w:t>前詹镇地处南海之滨，得天独厚的海鲜资源让这里成为品尝正宗潮汕海鲜的绝佳去处。前詹人用清蒸、白灼、生腌、煮汤等最简单的方式，最大限度保留海鲜的鲜美本味。</w:t>
      </w:r>
    </w:p>
    <w:p>
      <w:pPr>
        <w:pStyle w:val="ListBullet"/>
      </w:pPr>
      <w:r>
        <w:rPr>
          <w:b/>
        </w:rPr>
        <w:t>蚝仔烙：</w:t>
      </w:r>
      <w:r>
        <w:t>新鲜蚝仔裹番薯粉浆煎至金黄酥脆，外酥里嫩、鲜美无比，蘸鱼露食用更添风味。</w:t>
      </w:r>
    </w:p>
    <w:p>
      <w:pPr>
        <w:pStyle w:val="ListBullet"/>
      </w:pPr>
      <w:r>
        <w:rPr>
          <w:b/>
        </w:rPr>
        <w:t>鲍鱼宴：</w:t>
      </w:r>
      <w:r>
        <w:t>养殖基地直供，肉质鲜嫩弹牙。清蒸鲍鱼、鲍鱼鸡汤、鲍鱼粥，多种吃法令人回味。</w:t>
      </w:r>
    </w:p>
    <w:p>
      <w:pPr>
        <w:pStyle w:val="ListBullet"/>
      </w:pPr>
      <w:r>
        <w:rPr>
          <w:b/>
        </w:rPr>
        <w:t>白灼海虾：</w:t>
      </w:r>
      <w:r>
        <w:t>近海捕捞鲜虾白灼，虾肉紧实弹牙，蘸蒜蓉酱油食用，鲜甜本味尽显。</w:t>
      </w:r>
    </w:p>
    <w:p>
      <w:pPr>
        <w:pStyle w:val="ListBullet"/>
      </w:pPr>
      <w:r>
        <w:rPr>
          <w:b/>
        </w:rPr>
        <w:t>清蒸梭子蟹：</w:t>
      </w:r>
      <w:r>
        <w:t>前詹沿海盛产，清蒸后蟹肉细嫩蟹黄饱满，秋季时令美味不容错过。</w:t>
      </w:r>
    </w:p>
    <w:p>
      <w:pPr>
        <w:pStyle w:val="ListBullet"/>
      </w:pPr>
      <w:r>
        <w:rPr>
          <w:b/>
        </w:rPr>
        <w:t>金不换炒薄壳：</w:t>
      </w:r>
      <w:r>
        <w:t>潮汕经典下酒菜，薄壳（海瓜子）配九层塔猛火爆炒，镬气十足鲜美多汁。</w:t>
      </w:r>
    </w:p>
    <w:p>
      <w:pPr>
        <w:pStyle w:val="ListBullet"/>
      </w:pPr>
      <w:r>
        <w:rPr>
          <w:b/>
        </w:rPr>
        <w:t>手打鱼丸汤：</w:t>
      </w:r>
      <w:r>
        <w:t>鲜海鱼肉反复捶打而成，Q弹爽口汤清味鲜，前詹人餐桌日常。</w:t>
      </w:r>
    </w:p>
    <w:p>
      <w:pPr>
        <w:pStyle w:val="ListBullet"/>
      </w:pPr>
      <w:r>
        <w:rPr>
          <w:b/>
        </w:rPr>
        <w:t>隆江猪脚饭：</w:t>
      </w:r>
      <w:r>
        <w:t>惠来最负盛名美食，猪脚秘制卤汁慢火卤制，软烂入味肥而不腻。</w:t>
      </w:r>
    </w:p>
    <w:p>
      <w:pPr>
        <w:pStyle w:val="ListBullet"/>
      </w:pPr>
      <w:r>
        <w:rPr>
          <w:b/>
        </w:rPr>
        <w:t>潮汕砂锅粥：</w:t>
      </w:r>
      <w:r>
        <w:t>新鲜海鲜熬制，米粒开花粥底绵滑，海虾螃蟹等鲜味完全融入粥中。</w:t>
      </w:r>
    </w:p>
    <w:p>
      <w:r>
        <w:t>潮汕工夫茶是前詹饮食文化的重要组成部分。用凤凰单丛等乌龙茶小壶小杯冲泡，讲究"高冲低斟、关公巡城、韩信点兵"的泡茶手法，三五好友围坐品茶，是前詹人最惬意的休闲时光。</w:t>
      </w:r>
    </w:p>
    <w:p>
      <w:r>
        <w:t>美食路线推荐：清晨前詹港鱼丸汤→中午滨荷湾海鲜宴→下午老街猪脚饭+工夫茶→傍晚海滩夜市。</w:t>
      </w:r>
    </w:p>
    <w:p>
      <w:pPr>
        <w:pStyle w:val="Heading1"/>
      </w:pPr>
      <w:r>
        <w:rPr>
          <w:rFonts w:ascii="Microsoft YaHei" w:hAnsi="Microsoft YaHei" w:eastAsia="Microsoft YaHei"/>
          <w:color w:val="8B1A1A"/>
        </w:rPr>
        <w:t>四、文化印记</w:t>
      </w:r>
    </w:p>
    <w:p>
      <w:pPr>
        <w:pStyle w:val="ListBullet"/>
      </w:pPr>
      <w:r>
        <w:rPr>
          <w:b/>
        </w:rPr>
        <w:t>渔歌号子：</w:t>
      </w:r>
      <w:r>
        <w:t>世代渔民在出海劳作中传唱的渔歌，粗犷而深情，是海洋文化的活态记忆。</w:t>
      </w:r>
    </w:p>
    <w:p>
      <w:pPr>
        <w:pStyle w:val="ListBullet"/>
      </w:pPr>
      <w:r>
        <w:rPr>
          <w:b/>
        </w:rPr>
        <w:t>潮汕建筑：</w:t>
      </w:r>
      <w:r>
        <w:t>下山虎、四点金、驷马拖车等传统民居格局，体现宗族礼制与风水智慧。</w:t>
      </w:r>
    </w:p>
    <w:p>
      <w:pPr>
        <w:pStyle w:val="ListBullet"/>
      </w:pPr>
      <w:r>
        <w:rPr>
          <w:b/>
        </w:rPr>
        <w:t>工夫茶道：</w:t>
      </w:r>
      <w:r>
        <w:t>潮汕人刻在骨子里的生活方式，一壶单丛三个杯，品的是情谊与人生。</w:t>
      </w:r>
    </w:p>
    <w:p>
      <w:pPr>
        <w:pStyle w:val="ListBullet"/>
      </w:pPr>
      <w:r>
        <w:rPr>
          <w:b/>
        </w:rPr>
        <w:t>妈祖信仰：</w:t>
      </w:r>
      <w:r>
        <w:t>渔民尊奉妈祖为海上守护神，每逢诞辰香火鼎盛、巡游浩浩荡荡。</w:t>
      </w:r>
    </w:p>
    <w:p>
      <w:pPr>
        <w:pStyle w:val="ListBullet"/>
      </w:pPr>
      <w:r>
        <w:rPr>
          <w:b/>
        </w:rPr>
        <w:t>端午赛龙舟：</w:t>
      </w:r>
      <w:r>
        <w:t>每年端午前詹沿海各村龙舟竞渡，锣鼓喧天奋楫争先。</w:t>
      </w:r>
    </w:p>
    <w:p>
      <w:pPr>
        <w:pStyle w:val="ListBullet"/>
      </w:pPr>
      <w:r>
        <w:rPr>
          <w:b/>
        </w:rPr>
        <w:t>潮汕美食：</w:t>
      </w:r>
      <w:r>
        <w:t>鱼丸、蚝烙、薄壳米、隆江猪脚，前詹餐桌是潮汕美食文化的生动展台。</w:t>
      </w:r>
    </w:p>
    <w:p>
      <w:pPr>
        <w:pStyle w:val="ListBullet"/>
      </w:pPr>
      <w:r>
        <w:rPr>
          <w:b/>
        </w:rPr>
        <w:t>农耕传统：</w:t>
      </w:r>
      <w:r>
        <w:t>前詹既有渔港也有田园，渔农并重形成独特的半农半渔文化。</w:t>
      </w:r>
    </w:p>
    <w:p>
      <w:pPr>
        <w:pStyle w:val="ListBullet"/>
      </w:pPr>
      <w:r>
        <w:rPr>
          <w:b/>
        </w:rPr>
        <w:t>民间工艺：</w:t>
      </w:r>
      <w:r>
        <w:t>潮汕刺绣、木雕、嵌瓷等传统工艺精美绝伦，是世代相传的匠心之作。</w:t>
      </w:r>
    </w:p>
    <w:p>
      <w:pPr>
        <w:pStyle w:val="Heading1"/>
      </w:pPr>
      <w:r>
        <w:rPr>
          <w:rFonts w:ascii="Microsoft YaHei" w:hAnsi="Microsoft YaHei" w:eastAsia="Microsoft YaHei"/>
          <w:color w:val="8B1A1A"/>
        </w:rPr>
        <w:t>五、前詹发展历程</w:t>
      </w:r>
    </w:p>
    <w:p>
      <w:pPr>
        <w:pStyle w:val="ListBullet"/>
      </w:pPr>
      <w:r>
        <w:rPr>
          <w:b/>
        </w:rPr>
        <w:t>古代：</w:t>
      </w:r>
      <w:r>
        <w:t>潮汕先民聚居，以渔猎和农耕为生，属百越文化圈。</w:t>
      </w:r>
    </w:p>
    <w:p>
      <w:pPr>
        <w:pStyle w:val="ListBullet"/>
      </w:pPr>
      <w:r>
        <w:rPr>
          <w:b/>
        </w:rPr>
        <w:t>明嘉靖年间：</w:t>
      </w:r>
      <w:r>
        <w:t>惠来置县，前詹作为沿海重要区域逐渐发展。</w:t>
      </w:r>
    </w:p>
    <w:p>
      <w:pPr>
        <w:pStyle w:val="ListBullet"/>
      </w:pPr>
      <w:r>
        <w:rPr>
          <w:b/>
        </w:rPr>
        <w:t>明清时期：</w:t>
      </w:r>
      <w:r>
        <w:t>前詹港凭借天然避风条件发展为粤东重要渔业港口和商贸集散地。</w:t>
      </w:r>
    </w:p>
    <w:p>
      <w:pPr>
        <w:pStyle w:val="ListBullet"/>
      </w:pPr>
      <w:r>
        <w:rPr>
          <w:b/>
        </w:rPr>
        <w:t>新中国成立后：</w:t>
      </w:r>
      <w:r>
        <w:t>前詹正式设镇归属惠来县，基础设施逐步完善。</w:t>
      </w:r>
    </w:p>
    <w:p>
      <w:pPr>
        <w:pStyle w:val="ListBullet"/>
      </w:pPr>
      <w:r>
        <w:rPr>
          <w:b/>
        </w:rPr>
        <w:t>改革开放以来：</w:t>
      </w:r>
      <w:r>
        <w:t>渔业农业商贸齐头并进，城镇面貌焕然一新。</w:t>
      </w:r>
    </w:p>
    <w:p>
      <w:pPr>
        <w:pStyle w:val="ListBullet"/>
      </w:pPr>
      <w:r>
        <w:rPr>
          <w:b/>
        </w:rPr>
        <w:t>新时代：</w:t>
      </w:r>
      <w:r>
        <w:t>融入粤港澳大湾区建设，推进乡村振兴，打造宜居宜业的滨海新镇。</w:t>
      </w:r>
    </w:p>
    <w:p>
      <w:pPr>
        <w:jc w:val="center"/>
      </w:pPr>
      <w:r>
        <w:rPr>
          <w:color w:val="C9A96E"/>
          <w:sz w:val="1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69696"/>
          <w:sz w:val="18"/>
        </w:rPr>
        <w:t>© 2026 前詹·印象 · 惠来县前詹镇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